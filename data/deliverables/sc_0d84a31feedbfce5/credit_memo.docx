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Memo - JPMorgan Chase &amp; 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
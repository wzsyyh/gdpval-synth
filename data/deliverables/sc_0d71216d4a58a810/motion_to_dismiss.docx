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Motion To Dismiss: Meridian Partners, Inc.</w:t>
      </w:r>
    </w:p>
    <w:p>
      <w:r>
        <w:rPr>
          <w:b/>
        </w:rPr>
        <w:t>TO:</w:t>
        <w:tab/>
      </w:r>
      <w:r>
        <w:t>File</w:t>
      </w:r>
    </w:p>
    <w:p>
      <w:r>
        <w:rPr>
          <w:b/>
        </w:rPr>
        <w:t>DATE:</w:t>
        <w:tab/>
      </w:r>
      <w:r>
        <w:t>2026-05-13</w:t>
      </w:r>
    </w:p>
    <w:p>
      <w:r>
        <w:rPr>
          <w:b/>
        </w:rPr>
        <w:t>RE:</w:t>
        <w:tab/>
      </w:r>
      <w:r>
        <w:t>Motion To Dismiss — Meridian Partners, Inc.</w:t>
      </w:r>
    </w:p>
    <w:p>
      <w:r>
        <w:t>________________________________________________________________________________</w:t>
      </w:r>
    </w:p>
    <w:p>
      <w:pPr>
        <w:pStyle w:val="Heading1"/>
      </w:pPr>
      <w:r>
        <w:t>Introduction</w:t>
      </w:r>
    </w:p>
    <w:p>
      <w:pPr>
        <w:pStyle w:val="Heading1"/>
      </w:pPr>
      <w:r>
        <w:t>Background</w:t>
      </w:r>
    </w:p>
    <w:p>
      <w:pPr>
        <w:pStyle w:val="Heading1"/>
      </w:pPr>
      <w:r>
        <w:t>Analysis / Argument</w:t>
      </w:r>
    </w:p>
    <w:p>
      <w:pPr>
        <w:pStyle w:val="Heading1"/>
      </w:pPr>
      <w:r>
        <w:t>Conclusion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
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Deposition Outline: Meridian Partners, Inc.</w:t>
      </w:r>
    </w:p>
    <w:p>
      <w:r>
        <w:rPr>
          <w:b/>
        </w:rPr>
        <w:t>TO:</w:t>
        <w:tab/>
      </w:r>
      <w:r>
        <w:t>File</w:t>
      </w:r>
    </w:p>
    <w:p>
      <w:r>
        <w:rPr>
          <w:b/>
        </w:rPr>
        <w:t>DATE:</w:t>
        <w:tab/>
      </w:r>
      <w:r>
        <w:t>2026-05-13</w:t>
      </w:r>
    </w:p>
    <w:p>
      <w:r>
        <w:rPr>
          <w:b/>
        </w:rPr>
        <w:t>RE:</w:t>
        <w:tab/>
      </w:r>
      <w:r>
        <w:t>Deposition Outline — Meridian Partners, Inc.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Introduction</w:t>
      </w:r>
    </w:p>
    <w:p>
      <w:pPr>
        <w:pStyle w:val="Heading1"/>
      </w:pPr>
      <w:r>
        <w:t>Background</w:t>
      </w:r>
    </w:p>
    <w:p>
      <w:pPr>
        <w:pStyle w:val="Heading1"/>
      </w:pPr>
      <w:r>
        <w:t>Analysis / Argument</w:t>
      </w:r>
    </w:p>
    <w:p>
      <w:pPr>
        <w:pStyle w:val="Heading1"/>
      </w:pPr>
      <w:r>
        <w:t>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